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SANTHOSH KUMAR VADABOYINA</w:t>
      </w:r>
    </w:p>
    <w:p>
      <w:r>
        <w:t>Full-Stack Developer | Bengaluru, India | Remote/Hybrid</w:t>
      </w:r>
    </w:p>
    <w:p>
      <w:r>
        <w:t>📞 +91 6301149451 | 📧 santhosh49451@gmail.com</w:t>
      </w:r>
    </w:p>
    <w:p>
      <w:r>
        <w:t>🔗 GitHub: github.com/SanthoshKumar49451 | LinkedIn: linkedin.com/in/santhosh-kumar-vadaboyina</w:t>
      </w:r>
    </w:p>
    <w:p>
      <w:pPr>
        <w:pStyle w:val="Heading1"/>
      </w:pPr>
      <w:r>
        <w:t>PROFESSIONAL SUMMARY</w:t>
      </w:r>
    </w:p>
    <w:p>
      <w:r>
        <w:t>Full-Stack Developer with 1+ years of professional experience designing, developing, and deploying high-performance web applications. Proficient in building scalable systems using TypeScript, JavaScript (ES6+), Next.js, React.js, Node.js, and Express.js. Strong knowledge of relational and non-relational databases including MySQL, PostgreSQL, MongoDB, and DynamoDB. Skilled in cloud computing with AWS (Lambda, API Gateway, DynamoDB, EC2) and experienced in developing secure RESTful APIs, authentication workflows, and CI/CD integrations. Adept at translating business requirements into technical solutions, optimizing system performance, and contributing to product growth in agile startup environments.</w:t>
      </w:r>
    </w:p>
    <w:p>
      <w:pPr>
        <w:pStyle w:val="Heading1"/>
      </w:pPr>
      <w:r>
        <w:t>TECHNICAL SKILLS</w:t>
      </w:r>
    </w:p>
    <w:p>
      <w:r>
        <w:t>Languages: JavaScript (ES6+), TypeScript, Python, C</w:t>
        <w:br/>
        <w:t>Frontend: React.js, Next.js, Redux, Tailwind CSS, Chakra UI, Responsive Design</w:t>
        <w:br/>
        <w:t>Backend: Node.js, Express.js, REST APIs, GraphQL, JWT Authentication</w:t>
        <w:br/>
        <w:t>Databases: MySQL, PostgreSQL, MongoDB, DynamoDB, Prisma ORM</w:t>
        <w:br/>
        <w:t>Cloud Platforms: AWS (Lambda, API Gateway, DynamoDB, EC2, S3), Vercel</w:t>
        <w:br/>
        <w:t>Tools &amp; DevOps: Git, GitHub, Nginx, Docker, Postman, CI/CD pipelines</w:t>
        <w:br/>
        <w:t>Other: WebSockets, Stripe API, Cloudinary, OpenAI APIs, Gemini AI</w:t>
      </w:r>
    </w:p>
    <w:p>
      <w:pPr>
        <w:pStyle w:val="Heading1"/>
      </w:pPr>
      <w:r>
        <w:t>PROFESSIONAL EXPERIENCE</w:t>
      </w:r>
    </w:p>
    <w:p>
      <w:r>
        <w:t>Frontend Intern | Yugant Industries Pvt Ltd | May 2025 – Aug 2025</w:t>
        <w:br/>
        <w:t>- Delivered responsive web interfaces using React.js, TypeScript, and Tailwind CSS aligned with mobile-first principles.</w:t>
        <w:br/>
        <w:t>- Implemented Node.js/Express.js services and optimized MongoDB queries, improving backend performance.</w:t>
        <w:br/>
        <w:t>- Collaborated with designers and backend engineers to integrate REST APIs for seamless data exchange.</w:t>
        <w:br/>
        <w:t>- Increased application load speed by 40% through performance optimization and code refactoring.</w:t>
        <w:br/>
        <w:t>- Utilized Git workflows to ensure maintainable, collaborative, and version-controlled development.</w:t>
      </w:r>
    </w:p>
    <w:p>
      <w:pPr>
        <w:pStyle w:val="Heading1"/>
      </w:pPr>
      <w:r>
        <w:t>PROJECTS</w:t>
      </w:r>
    </w:p>
    <w:p>
      <w:r>
        <w:t>Job Board App | Next.js 13, Prisma, PostgreSQL, NextAuth.js, Tailwind CSS</w:t>
        <w:br/>
        <w:t>- Developed a full-stack job marketplace with secure authentication, dynamic job filtering, application tracking, and employer dashboards.</w:t>
      </w:r>
    </w:p>
    <w:p>
      <w:r>
        <w:t>MERN Authentication App | MongoDB, Express.js, React.js, Node.js, JWT, bcrypt, Email/OTP</w:t>
        <w:br/>
        <w:t>- Engineered an advanced authentication system with JWT, password reset via email, and OTP-based verification ensuring secure user management.</w:t>
      </w:r>
    </w:p>
    <w:p>
      <w:r>
        <w:t>CRUD API with AWS Serverless Architecture | TypeScript, AWS Lambda, API Gateway, DynamoDB</w:t>
        <w:br/>
        <w:t>- Built scalable serverless CRUD APIs using AWS Lambda with API Gateway integration, delivering 99% uptime and reducing infrastructure costs.</w:t>
      </w:r>
    </w:p>
    <w:p>
      <w:r>
        <w:t>Full-Stack E-commerce Platform | React.js, Node.js, Express.js, MongoDB, Tailwind CSS</w:t>
        <w:br/>
        <w:t>- Designed a responsive e-commerce platform with secure checkout, JWT authentication, and optimized media delivery via Cloudinary CDN.</w:t>
      </w:r>
    </w:p>
    <w:p>
      <w:r>
        <w:t>AI Code Reviewer Platform | Next.js, React.js, Tailwind CSS, Custom AI Service</w:t>
        <w:br/>
        <w:t>- Created an AI-powered platform to provide real-time feedback on code quality, performance, and debugging recommendations.</w:t>
      </w:r>
    </w:p>
    <w:p>
      <w:r>
        <w:t>AI Caption Generator | Next.js, Tailwind CSS, Gemini AI</w:t>
        <w:br/>
        <w:t>- Developed an AI-driven caption generator to produce contextual, creative captions for uploaded images.</w:t>
      </w:r>
    </w:p>
    <w:p>
      <w:r>
        <w:t>Food Ordering Application | React.js, Node.js, Express.js, MongoDB</w:t>
        <w:br/>
        <w:t>- Implemented a food ordering system with secure login, real-time cart updates, and inventory tracking.</w:t>
      </w:r>
    </w:p>
    <w:p>
      <w:pPr>
        <w:pStyle w:val="Heading1"/>
      </w:pPr>
      <w:r>
        <w:t>CERTIFICATIONS</w:t>
      </w:r>
    </w:p>
    <w:p>
      <w:r>
        <w:t>AWS Cloud Practitioner – Udemy</w:t>
        <w:br/>
        <w:t>JavaScript Fundamentals – GreatStack</w:t>
        <w:br/>
        <w:t>React Hooks – GreatStack</w:t>
        <w:br/>
        <w:t>Python Programming – Udemy</w:t>
        <w:br/>
        <w:t>HTML &amp; CSS – Udemy</w:t>
      </w:r>
    </w:p>
    <w:p>
      <w:pPr>
        <w:pStyle w:val="Heading1"/>
      </w:pPr>
      <w:r>
        <w:t>EDUCATION</w:t>
      </w:r>
    </w:p>
    <w:p>
      <w:r>
        <w:t>Bachelor of Science in Computer Science | Government College, Rajahmundry | Graduated 2025</w:t>
        <w:br/>
        <w:t>CGPA: 8.9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